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32"/>
        </w:rPr>
        <w:t>HISABDO</w:t>
      </w:r>
    </w:p>
    <w:p>
      <w:pPr>
        <w:jc w:val="center"/>
      </w:pPr>
      <w:r>
        <w:rPr>
          <w:b/>
          <w:sz w:val="24"/>
        </w:rPr>
        <w:t>MOBILE APPLICATION</w:t>
      </w:r>
    </w:p>
    <w:p>
      <w:pPr>
        <w:spacing w:before="320"/>
        <w:jc w:val="center"/>
      </w:pPr>
      <w:r>
        <w:rPr>
          <w:b/>
          <w:sz w:val="48"/>
        </w:rPr>
        <w:t>MOBILE USER FLOW TESTING REPORT</w:t>
      </w:r>
    </w:p>
    <w:p>
      <w:pPr>
        <w:jc w:val="center"/>
      </w:pPr>
      <w:r>
        <w:rPr>
          <w:i/>
          <w:sz w:val="24"/>
        </w:rPr>
        <w:t>End-to-End User Journey Validation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Report Information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Esha Tur Razia – SQA Intern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HisabDo Mobile Application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Testing 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29 August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Testing Type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Mobile User Flow Testing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Cases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Result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 Passed / 2 Failed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rPr>
          <w:b/>
        </w:rPr>
        <w:t xml:space="preserve">User Flow Testing </w:t>
      </w:r>
      <w:r>
        <w:t>verifies whether a real user can complete an end-to-end journey through the mobile application without unnecessary interruption, incorrect navigation, data loss, or blocked functionality. This report focuses on complete journeys rather than isolated screen-level checks.</w:t>
      </w:r>
    </w:p>
    <w:p>
      <w:pPr>
        <w:pStyle w:val="Heading1"/>
      </w:pPr>
      <w:r>
        <w:t>2. Objective</w:t>
      </w:r>
    </w:p>
    <w:p>
      <w:pPr>
        <w:pStyle w:val="ListBullet"/>
      </w:pPr>
      <w:r>
        <w:t>Validate complete user journeys from entry point to final outcome.</w:t>
      </w:r>
    </w:p>
    <w:p>
      <w:pPr>
        <w:pStyle w:val="ListBullet"/>
      </w:pPr>
      <w:r>
        <w:t>Confirm that navigation between dependent screens works in the correct order.</w:t>
      </w:r>
    </w:p>
    <w:p>
      <w:pPr>
        <w:pStyle w:val="ListBullet"/>
      </w:pPr>
      <w:r>
        <w:t>Verify that data entered in one step is correctly reflected in the next step.</w:t>
      </w:r>
    </w:p>
    <w:p>
      <w:pPr>
        <w:pStyle w:val="ListBullet"/>
      </w:pPr>
      <w:r>
        <w:t>Identify broken, interrupted, or inconsistent user journeys.</w:t>
      </w:r>
    </w:p>
    <w:p>
      <w:pPr>
        <w:pStyle w:val="ListBullet"/>
      </w:pPr>
      <w:r>
        <w:t>Provide clear pass/fail results for development and regression testing.</w:t>
      </w:r>
    </w:p>
    <w:p>
      <w:pPr>
        <w:pStyle w:val="Heading1"/>
      </w:pPr>
      <w:r>
        <w:t>3. Scope</w:t>
      </w:r>
    </w:p>
    <w:p>
      <w:pPr>
        <w:pStyle w:val="ListBullet"/>
      </w:pPr>
      <w:r>
        <w:t>Application launch and entry journeys.</w:t>
      </w:r>
    </w:p>
    <w:p>
      <w:pPr>
        <w:pStyle w:val="ListBullet"/>
      </w:pPr>
      <w:r>
        <w:t>Guest Mode and account creation.</w:t>
      </w:r>
    </w:p>
    <w:p>
      <w:pPr>
        <w:pStyle w:val="ListBullet"/>
      </w:pPr>
      <w:r>
        <w:t>Login, password recovery, logout and re-login.</w:t>
      </w:r>
    </w:p>
    <w:p>
      <w:pPr>
        <w:pStyle w:val="ListBullet"/>
      </w:pPr>
      <w:r>
        <w:t>Income, Expense, Receivable and Payable transaction journeys.</w:t>
      </w:r>
    </w:p>
    <w:p>
      <w:pPr>
        <w:pStyle w:val="ListBullet"/>
      </w:pPr>
      <w:r>
        <w:t>Customer management journey.</w:t>
      </w:r>
    </w:p>
    <w:p>
      <w:pPr>
        <w:pStyle w:val="ListBullet"/>
      </w:pPr>
      <w:r>
        <w:t>Reports, Invoice PDF and Analytics journeys.</w:t>
      </w:r>
    </w:p>
    <w:p>
      <w:pPr>
        <w:pStyle w:val="ListBullet"/>
      </w:pPr>
      <w:r>
        <w:t>Settings and persistence.</w:t>
      </w:r>
    </w:p>
    <w:p>
      <w:pPr>
        <w:pStyle w:val="ListBullet"/>
      </w:pPr>
      <w:r>
        <w:t>Offline usage and saved-data persistence.</w:t>
      </w:r>
    </w:p>
    <w:p>
      <w:pPr>
        <w:pStyle w:val="ListBullet"/>
      </w:pPr>
      <w:r>
        <w:t>Cross-module navigation.</w:t>
      </w:r>
    </w:p>
    <w:p>
      <w:pPr>
        <w:pStyle w:val="Heading1"/>
      </w:pPr>
      <w:r>
        <w:t>4.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Total User Flow Test Cases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 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90.0%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Testing 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29 August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Esha Tur Razia – SQA Intern</w:t>
            </w:r>
          </w:p>
        </w:tc>
      </w:tr>
    </w:tbl>
    <w:p>
      <w:r>
        <w:rPr>
          <w:b/>
        </w:rPr>
        <w:t xml:space="preserve">Overall assessment: </w:t>
      </w:r>
      <w:r>
        <w:t>Most major user journeys completed successfully. Two flow-level issues were identified: Guest Mode to Create Account did not open the Create Account screen directly, and the Forgot Password journey did not complete.</w:t>
      </w:r>
    </w:p>
    <w:p>
      <w:pPr>
        <w:pStyle w:val="Heading1"/>
      </w:pPr>
      <w:r>
        <w:t>5. User Flow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TC ID</w:t>
            </w:r>
          </w:p>
        </w:tc>
        <w:tc>
          <w:tcPr>
            <w:tcW w:type="dxa" w:w="148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Flow</w:t>
            </w:r>
          </w:p>
        </w:tc>
        <w:tc>
          <w:tcPr>
            <w:tcW w:type="dxa" w:w="148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Test Scenario</w:t>
            </w:r>
          </w:p>
        </w:tc>
        <w:tc>
          <w:tcPr>
            <w:tcW w:type="dxa" w:w="148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Test Steps</w:t>
            </w:r>
          </w:p>
        </w:tc>
        <w:tc>
          <w:tcPr>
            <w:tcW w:type="dxa" w:w="148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Expected Result</w:t>
            </w:r>
          </w:p>
        </w:tc>
        <w:tc>
          <w:tcPr>
            <w:tcW w:type="dxa" w:w="148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Actual Result</w:t>
            </w:r>
          </w:p>
        </w:tc>
        <w:tc>
          <w:tcPr>
            <w:tcW w:type="dxa" w:w="148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Registration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new user registration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Open App → Create Account → enter valid name/email/password → confirm password → Create Account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Account should be created and user should proceed to the appropriate next screen.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Account creation completed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Login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login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Open App → Sign In → enter valid email/password → Login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 should be authenticated and redirected to Dashboard.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 logged in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Guest Mode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Guest Mode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Open App → Guest Mode → access permitted features → Back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Guest user should access permitted features without errors.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Guest user accessed permitted features.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Guest → Create Account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Navigate from Guest Mode to registration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Guest Mode → Create Account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Create Account page should open directly.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Welcome/Main screen opens first.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Fail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Income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Income transaction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Dashboard → Income → enter valid amount/details → Save →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Income should save and Dashboard values should update.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Income saved and Dashboard updated.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Expense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Expense transaction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Dashboard → Expense → enter valid amount/details → Save →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Expense should save and Dashboard values should update.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Expense saved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Receivable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Receivable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Dashboard → Receivable → enter amount/customer → Save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Receivable should be added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Receivable added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Payable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Payable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Dashboard → Payable → enter amount/customer → Save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Payable should be added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Payable added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Customer Management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Create, find and manage a customer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Customers → Add Customer → enter details → Save → Search → Edit/Delete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Customer should be created, searchable, editable and deletable.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Customer management flow worked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Reports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transaction-to-report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Add transaction → Reports → Generate/View Report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Report should show correct transaction information.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Correct transaction data displayed.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Invoice PDF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invoice generation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Select customer/transaction → Invoice PDF → Generate → Open PDF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Invoice PDF should generate with correct customer and transaction details.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Invoice generated correctly.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transaction-to-analytics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Add income/expense → 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Analytics should reflect updated transaction data.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Analytics reflected updated data.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Forgot Password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password recovery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Login → Forgot Password → enter email → Reset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Password recovery should complete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Recovery flow did not proceed.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Fail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Logout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logout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Login → Dashboard → Logout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 should be logged out and protected content should not remain accessible.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 logged out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Re-login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Login again after logout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Logout → Sign In → valid credentials → Login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 should be able to log in again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 logged in again successfully.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Settings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Change settings and verify persistence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Settings → change language/currency → close app → reopen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Selected settings should remain saved.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Settings remained saved.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Offline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offline transaction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Disable Internet → Open App → Add Transaction → Save → Reopen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 should handle offline operation and preserve transaction where supported.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Offline transaction was saved.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Data Persistence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Verify saved data after restart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Add Transaction → close app → reopen app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Previously saved transaction should remain available.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Saved transaction remained available.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UF-019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Navigation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cross-module navigation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Dashboard → Customer → Reports → Analytics → Back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Each module should open correctly and Back should return to the previous screen.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Navigation worked correctly.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UF-020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PDF / Transaction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Complete transaction-to-PDF journey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Add Transaction → PDF → Generate → Verify data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PDF should contain correct transaction information.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PDF contained correct data.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</w:t>
            </w:r>
          </w:p>
        </w:tc>
      </w:tr>
    </w:tbl>
    <w:p>
      <w:pPr>
        <w:pStyle w:val="Heading1"/>
      </w:pPr>
      <w:r>
        <w:t>6. Failed User Flow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 ID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Flow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Steps to Reproduce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Expected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Actual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UF-004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Guest → Create Account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 Account shortcut from Guest Mode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Guest Mode → Create Account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 Account page should open directly.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Welcome/Main screen opens first.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UF-013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Forgot Password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Password recovery journey does not complete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Login → Forgot Password → enter email → Reset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Password recovery should complete successfully.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Recovery flow did not proceed.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</w:tr>
    </w:tbl>
    <w:p>
      <w:pPr>
        <w:pStyle w:val="Heading1"/>
      </w:pPr>
      <w:r>
        <w:t>7. Risk &amp; Impact Assessment</w:t>
      </w:r>
    </w:p>
    <w:p>
      <w:r>
        <w:rPr>
          <w:b/>
        </w:rPr>
        <w:t xml:space="preserve">UF-004 – Navigation friction: </w:t>
      </w:r>
      <w:r>
        <w:t>The registration journey is interrupted by an unexpected intermediate screen. This can add confusion and extra steps for users.</w:t>
      </w:r>
    </w:p>
    <w:p>
      <w:r>
        <w:rPr>
          <w:b/>
        </w:rPr>
        <w:t xml:space="preserve">UF-013 – Account recovery: </w:t>
      </w:r>
      <w:r>
        <w:t>A failed password-recovery journey can prevent users from regaining access to their accounts and should be treated as a high-impact flow issue.</w:t>
      </w:r>
    </w:p>
    <w:p>
      <w:pPr>
        <w:pStyle w:val="Heading1"/>
      </w:pPr>
      <w:r>
        <w:t>8. Recommendations</w:t>
      </w:r>
    </w:p>
    <w:p>
      <w:pPr>
        <w:pStyle w:val="ListNumber"/>
      </w:pPr>
      <w:r>
        <w:t>Route Guest Mode → Create Account directly to the registration screen if that is the intended user journey.</w:t>
      </w:r>
    </w:p>
    <w:p>
      <w:pPr>
        <w:pStyle w:val="ListNumber"/>
      </w:pPr>
      <w:r>
        <w:t>Review the Forgot Password endpoint, redirect, and mobile implementation so the full recovery journey can be completed.</w:t>
      </w:r>
    </w:p>
    <w:p>
      <w:pPr>
        <w:pStyle w:val="ListNumber"/>
      </w:pPr>
      <w:r>
        <w:t>Retest the two failed flows using the same reproduction steps after fixes.</w:t>
      </w:r>
    </w:p>
    <w:p>
      <w:pPr>
        <w:pStyle w:val="ListNumber"/>
      </w:pPr>
      <w:r>
        <w:t>Perform regression testing on Login, Registration, Logout and account recovery after authentication-flow changes.</w:t>
      </w:r>
    </w:p>
    <w:p>
      <w:pPr>
        <w:pStyle w:val="ListNumber"/>
      </w:pPr>
      <w:r>
        <w:t>Verify that data created during one flow is correctly reflected in subsequent Dashboard, Reports, Analytics and PDF flows.</w:t>
      </w:r>
    </w:p>
    <w:p>
      <w:pPr>
        <w:pStyle w:val="Heading1"/>
      </w:pPr>
      <w:r>
        <w:t>9. Regression User Flows</w:t>
      </w:r>
    </w:p>
    <w:p>
      <w:pPr>
        <w:pStyle w:val="ListBullet"/>
      </w:pPr>
      <w:r>
        <w:t>New User → Registration → Account Created → Login → Dashboard</w:t>
      </w:r>
    </w:p>
    <w:p>
      <w:pPr>
        <w:pStyle w:val="ListBullet"/>
      </w:pPr>
      <w:r>
        <w:t>Guest User → Guest Mode → Create Account → Registration</w:t>
      </w:r>
    </w:p>
    <w:p>
      <w:pPr>
        <w:pStyle w:val="ListBullet"/>
      </w:pPr>
      <w:r>
        <w:t>Login → Dashboard → Add Income → Dashboard/Reports/Analytics</w:t>
      </w:r>
    </w:p>
    <w:p>
      <w:pPr>
        <w:pStyle w:val="ListBullet"/>
      </w:pPr>
      <w:r>
        <w:t>Login → Dashboard → Add Expense → Dashboard/Reports/Analytics</w:t>
      </w:r>
    </w:p>
    <w:p>
      <w:pPr>
        <w:pStyle w:val="ListBullet"/>
      </w:pPr>
      <w:r>
        <w:t>Customer → Add → Search → Edit → Delete</w:t>
      </w:r>
    </w:p>
    <w:p>
      <w:pPr>
        <w:pStyle w:val="ListBullet"/>
      </w:pPr>
      <w:r>
        <w:t>Transaction → Invoice PDF → Verify Customer and Amount</w:t>
      </w:r>
    </w:p>
    <w:p>
      <w:pPr>
        <w:pStyle w:val="ListBullet"/>
      </w:pPr>
      <w:r>
        <w:t>Login → Forgot Password → Reset → Login Again</w:t>
      </w:r>
    </w:p>
    <w:p>
      <w:pPr>
        <w:pStyle w:val="ListBullet"/>
      </w:pPr>
      <w:r>
        <w:t>Login → Logout → Re-login</w:t>
      </w:r>
    </w:p>
    <w:p>
      <w:pPr>
        <w:pStyle w:val="ListBullet"/>
      </w:pPr>
      <w:r>
        <w:t>Change Settings → Close App → Reopen → Verify Persistence</w:t>
      </w:r>
    </w:p>
    <w:p>
      <w:pPr>
        <w:pStyle w:val="ListBullet"/>
      </w:pPr>
      <w:r>
        <w:t>Offline → Add Transaction → Reopen → Verify Saved Data</w:t>
      </w:r>
    </w:p>
    <w:p>
      <w:pPr>
        <w:pStyle w:val="Heading1"/>
      </w:pPr>
      <w:r>
        <w:t>10. Conclusion</w:t>
      </w:r>
    </w:p>
    <w:p>
      <w:r>
        <w:t xml:space="preserve">The User Flow Testing execution achieved an overall pass rate of 90.0%, with 18 of 20 end-to-end journeys passing. </w:t>
      </w:r>
      <w:r>
        <w:t>The majority of core application journeys are functioning correctly. The two failed flows require attention before the affected journeys can be considered fully stable: direct Guest Mode registration navigation and Forgot Password recovery.</w:t>
      </w:r>
    </w:p>
    <w:p>
      <w:r>
        <w:rPr>
          <w:b/>
        </w:rPr>
        <w:t xml:space="preserve">Recommended status: </w:t>
      </w:r>
      <w:r>
        <w:t>Retest required for failed flows, followed by regression testing of related authentication and navigation journeys.</w:t>
      </w:r>
    </w:p>
    <w:p>
      <w:pPr>
        <w:pStyle w:val="Heading1"/>
      </w:pPr>
      <w:r>
        <w:t>11. Testing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Esha Tur Razia – SQA Intern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HisabDo Mobile Application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29 August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Type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Mobile User Flow Testing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Execution 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Completed; 2 failed flows documented for development review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Next Step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 → Retest → Regression → Closure verification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HisabDo Mobile User Flow Testing Report  |  29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HISABDO  |  MOBILE APPLICATION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